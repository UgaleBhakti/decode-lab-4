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CLOUD COMPUTING (AWS/Azure)</w:t>
      </w:r>
    </w:p>
    <w:p>
      <w:pPr>
        <w:jc w:val="center"/>
      </w:pPr>
      <w:r>
        <w:rPr>
          <w:b/>
          <w:sz w:val="36"/>
        </w:rPr>
        <w:t>PROJECT 4</w:t>
      </w:r>
    </w:p>
    <w:p>
      <w:pPr>
        <w:jc w:val="center"/>
      </w:pPr>
      <w:r>
        <w:rPr>
          <w:b/>
          <w:sz w:val="40"/>
        </w:rPr>
        <w:t>THE SERVERLESS LOGIC</w:t>
      </w:r>
    </w:p>
    <w:p>
      <w:pPr>
        <w:jc w:val="center"/>
      </w:pPr>
      <w:r>
        <w:rPr>
          <w:b/>
          <w:sz w:val="30"/>
        </w:rPr>
        <w:t>Cost Calculator API using AWS Lambda</w:t>
      </w:r>
    </w:p>
    <w:p>
      <w:pPr>
        <w:jc w:val="center"/>
      </w:pPr>
      <w:r>
        <w:rPr>
          <w:i/>
        </w:rPr>
        <w:t>Industrial Training Kit | Batch 2026</w:t>
      </w:r>
    </w:p>
    <w:p/>
    <w:p>
      <w:pPr>
        <w:jc w:val="center"/>
      </w:pPr>
      <w:r>
        <w:rPr>
          <w:sz w:val="24"/>
        </w:rPr>
        <w:t>Prepared as a practical serverless-cloud project</w:t>
      </w:r>
    </w:p>
    <w:p>
      <w:r>
        <w:br w:type="page"/>
      </w:r>
    </w:p>
    <w:p>
      <w:r>
        <w:rPr>
          <w:b/>
          <w:sz w:val="32"/>
        </w:rPr>
        <w:t>1. Project Overview</w:t>
      </w:r>
    </w:p>
    <w:p>
      <w:r>
        <w:t>The Serverless Logic project demonstrates how to deploy application code without managing a traditional server. A simple Cost Calculator API is implemented using AWS Lambda. The function receives two numbers, adds them, and returns the result in JSON format. Because the function runs only when triggered, it avoids the need to keep a server running continuously.</w:t>
      </w:r>
    </w:p>
    <w:p>
      <w:r>
        <w:rPr>
          <w:b/>
          <w:sz w:val="32"/>
        </w:rPr>
        <w:t>2. Scenario</w:t>
      </w:r>
    </w:p>
    <w:p>
      <w:r>
        <w:t>A company wants to provide a small Cost Calculator API. Running a server 24/7 for a simple calculation is unnecessarily expensive. The company therefore needs a serverless solution that executes code only when a request is received.</w:t>
      </w:r>
    </w:p>
    <w:p>
      <w:r>
        <w:rPr>
          <w:b/>
          <w:sz w:val="32"/>
        </w:rPr>
        <w:t>3. Objectives</w:t>
      </w:r>
    </w:p>
    <w:p>
      <w:pPr>
        <w:pStyle w:val="ListBullet"/>
      </w:pPr>
      <w:r>
        <w:t>Understand the serverless computing model.</w:t>
      </w:r>
    </w:p>
    <w:p>
      <w:pPr>
        <w:pStyle w:val="ListBullet"/>
      </w:pPr>
      <w:r>
        <w:t>Create and configure an AWS Lambda function.</w:t>
      </w:r>
    </w:p>
    <w:p>
      <w:pPr>
        <w:pStyle w:val="ListBullet"/>
      </w:pPr>
      <w:r>
        <w:t>Write Python code to perform a simple calculation.</w:t>
      </w:r>
    </w:p>
    <w:p>
      <w:pPr>
        <w:pStyle w:val="ListBullet"/>
      </w:pPr>
      <w:r>
        <w:t>Accept two numbers as input through an event.</w:t>
      </w:r>
    </w:p>
    <w:p>
      <w:pPr>
        <w:pStyle w:val="ListBullet"/>
      </w:pPr>
      <w:r>
        <w:t>Return the sum as a JSON response.</w:t>
      </w:r>
    </w:p>
    <w:p>
      <w:pPr>
        <w:pStyle w:val="ListBullet"/>
      </w:pPr>
      <w:r>
        <w:t>Test the Lambda function using multiple test events.</w:t>
      </w:r>
    </w:p>
    <w:p>
      <w:pPr>
        <w:pStyle w:val="ListBullet"/>
      </w:pPr>
      <w:r>
        <w:t>Understand scalability, pay-per-use computing, and reduced infrastructure management.</w:t>
      </w:r>
    </w:p>
    <w:p>
      <w:r>
        <w:rPr>
          <w:b/>
          <w:sz w:val="32"/>
        </w:rPr>
        <w:t>4. Technologies Used</w:t>
      </w:r>
    </w:p>
    <w:p>
      <w:pPr>
        <w:pStyle w:val="ListBullet"/>
      </w:pPr>
      <w:r>
        <w:t>Amazon Web Services (AWS)</w:t>
      </w:r>
    </w:p>
    <w:p>
      <w:pPr>
        <w:pStyle w:val="ListBullet"/>
      </w:pPr>
      <w:r>
        <w:t>AWS Lambda</w:t>
      </w:r>
    </w:p>
    <w:p>
      <w:pPr>
        <w:pStyle w:val="ListBullet"/>
      </w:pPr>
      <w:r>
        <w:t>Python 3.x</w:t>
      </w:r>
    </w:p>
    <w:p>
      <w:pPr>
        <w:pStyle w:val="ListBullet"/>
      </w:pPr>
      <w:r>
        <w:t>JSON</w:t>
      </w:r>
    </w:p>
    <w:p>
      <w:pPr>
        <w:pStyle w:val="ListBullet"/>
      </w:pPr>
      <w:r>
        <w:t>AWS Management Console</w:t>
      </w:r>
    </w:p>
    <w:p>
      <w:r>
        <w:rPr>
          <w:b/>
          <w:sz w:val="32"/>
        </w:rPr>
        <w:t>5. Serverless Architecture</w:t>
      </w:r>
    </w:p>
    <w:p>
      <w:r>
        <w:t>The basic architecture is:</w:t>
      </w:r>
    </w:p>
    <w:p>
      <w:pPr>
        <w:jc w:val="center"/>
      </w:pPr>
      <w:r>
        <w:rPr>
          <w:b w:val="0"/>
        </w:rPr>
        <w:t>USER → API Request / Test Event</w:t>
      </w:r>
    </w:p>
    <w:p>
      <w:pPr>
        <w:jc w:val="center"/>
      </w:pPr>
      <w:r>
        <w:rPr>
          <w:b w:val="0"/>
        </w:rPr>
        <w:t>↓</w:t>
      </w:r>
    </w:p>
    <w:p>
      <w:pPr>
        <w:jc w:val="center"/>
      </w:pPr>
      <w:r>
        <w:rPr>
          <w:b/>
        </w:rPr>
        <w:t>AWS Lambda</w:t>
      </w:r>
    </w:p>
    <w:p>
      <w:pPr>
        <w:jc w:val="center"/>
      </w:pPr>
      <w:r>
        <w:rPr>
          <w:b w:val="0"/>
        </w:rPr>
        <w:t>↓</w:t>
      </w:r>
    </w:p>
    <w:p>
      <w:pPr>
        <w:jc w:val="center"/>
      </w:pPr>
      <w:r>
        <w:rPr>
          <w:b/>
        </w:rPr>
        <w:t>Python Function Logic</w:t>
      </w:r>
    </w:p>
    <w:p>
      <w:pPr>
        <w:jc w:val="center"/>
      </w:pPr>
      <w:r>
        <w:rPr>
          <w:b w:val="0"/>
        </w:rPr>
        <w:t>↓</w:t>
      </w:r>
    </w:p>
    <w:p>
      <w:pPr>
        <w:jc w:val="center"/>
      </w:pPr>
      <w:r>
        <w:rPr>
          <w:b w:val="0"/>
        </w:rPr>
        <w:t>num1 + num2</w:t>
      </w:r>
    </w:p>
    <w:p>
      <w:pPr>
        <w:jc w:val="center"/>
      </w:pPr>
      <w:r>
        <w:rPr>
          <w:b w:val="0"/>
        </w:rPr>
        <w:t>↓</w:t>
      </w:r>
    </w:p>
    <w:p>
      <w:pPr>
        <w:jc w:val="center"/>
      </w:pPr>
      <w:r>
        <w:rPr>
          <w:b/>
        </w:rPr>
        <w:t>JSON Response</w:t>
      </w:r>
    </w:p>
    <w:p>
      <w:pPr>
        <w:jc w:val="center"/>
      </w:pPr>
      <w:r>
        <w:rPr>
          <w:b w:val="0"/>
        </w:rPr>
        <w:t>↓</w:t>
      </w:r>
    </w:p>
    <w:p>
      <w:pPr>
        <w:jc w:val="center"/>
      </w:pPr>
      <w:r>
        <w:rPr>
          <w:b w:val="0"/>
        </w:rPr>
        <w:t>USER</w:t>
      </w:r>
    </w:p>
    <w:p>
      <w:r>
        <w:rPr>
          <w:b/>
          <w:sz w:val="32"/>
        </w:rPr>
        <w:t>6. Why Serverless?</w:t>
      </w:r>
    </w:p>
    <w:p>
      <w:pPr>
        <w:pStyle w:val="ListBullet"/>
      </w:pPr>
      <w:r>
        <w:t>No server needs to be provisioned or maintained.</w:t>
      </w:r>
    </w:p>
    <w:p>
      <w:pPr>
        <w:pStyle w:val="ListBullet"/>
      </w:pPr>
      <w:r>
        <w:t>The function executes only when triggered.</w:t>
      </w:r>
    </w:p>
    <w:p>
      <w:pPr>
        <w:pStyle w:val="ListBullet"/>
      </w:pPr>
      <w:r>
        <w:t>AWS automatically manages the underlying infrastructure.</w:t>
      </w:r>
    </w:p>
    <w:p>
      <w:pPr>
        <w:pStyle w:val="ListBullet"/>
      </w:pPr>
      <w:r>
        <w:t>The application can scale according to incoming requests.</w:t>
      </w:r>
    </w:p>
    <w:p>
      <w:pPr>
        <w:pStyle w:val="ListBullet"/>
      </w:pPr>
      <w:r>
        <w:t>The pay-per-use model is suitable for small or intermittent workloads.</w:t>
      </w:r>
    </w:p>
    <w:p>
      <w:r>
        <w:br w:type="page"/>
      </w:r>
    </w:p>
    <w:p>
      <w:r>
        <w:rPr>
          <w:b/>
          <w:sz w:val="32"/>
        </w:rPr>
        <w:t>7. Step-by-Step Implementation on AWS Lambda</w:t>
      </w:r>
    </w:p>
    <w:p>
      <w:r>
        <w:rPr>
          <w:b/>
          <w:sz w:val="26"/>
        </w:rPr>
        <w:t>Step 1 – Open AWS Console</w:t>
      </w:r>
    </w:p>
    <w:p>
      <w:pPr>
        <w:pStyle w:val="ListNumber"/>
      </w:pPr>
      <w:r>
        <w:t>Sign in to the AWS Management Console.</w:t>
      </w:r>
    </w:p>
    <w:p>
      <w:pPr>
        <w:pStyle w:val="ListNumber"/>
      </w:pPr>
      <w:r>
        <w:t>Search for Lambda in the AWS services search bar.</w:t>
      </w:r>
    </w:p>
    <w:p>
      <w:pPr>
        <w:pStyle w:val="ListNumber"/>
      </w:pPr>
      <w:r>
        <w:t>Open the AWS Lambda service.</w:t>
      </w:r>
    </w:p>
    <w:p>
      <w:r>
        <w:rPr>
          <w:b/>
          <w:sz w:val="26"/>
        </w:rPr>
        <w:t>Step 2 – Create the Function</w:t>
      </w:r>
    </w:p>
    <w:p>
      <w:pPr>
        <w:pStyle w:val="ListNumber"/>
      </w:pPr>
      <w:r>
        <w:t>Click "Create function".</w:t>
      </w:r>
    </w:p>
    <w:p>
      <w:pPr>
        <w:pStyle w:val="ListNumber"/>
      </w:pPr>
      <w:r>
        <w:t>Select "Author from scratch".</w:t>
      </w:r>
    </w:p>
    <w:p>
      <w:pPr>
        <w:pStyle w:val="ListNumber"/>
      </w:pPr>
      <w:r>
        <w:t>Enter Function name: CostCalculator</w:t>
      </w:r>
    </w:p>
    <w:p>
      <w:pPr>
        <w:pStyle w:val="ListNumber"/>
      </w:pPr>
      <w:r>
        <w:t>Select Runtime: Python 3.x.</w:t>
      </w:r>
    </w:p>
    <w:p>
      <w:pPr>
        <w:pStyle w:val="ListNumber"/>
      </w:pPr>
      <w:r>
        <w:t>For a basic project, use the default execution role option or create a new role with basic Lambda permissions.</w:t>
      </w:r>
    </w:p>
    <w:p>
      <w:pPr>
        <w:pStyle w:val="ListNumber"/>
      </w:pPr>
      <w:r>
        <w:t>Click "Create function".</w:t>
      </w:r>
    </w:p>
    <w:p>
      <w:r>
        <w:rPr>
          <w:b/>
          <w:sz w:val="26"/>
        </w:rPr>
        <w:t>Step 3 – Write the Lambda Code</w:t>
      </w:r>
    </w:p>
    <w:p>
      <w:r>
        <w:t>Replace the default code with the following Python program:</w:t>
      </w:r>
    </w:p>
    <w:p>
      <w:pPr/>
      <w:r>
        <w:rPr>
          <w:rFonts w:ascii="Courier New" w:hAnsi="Courier New"/>
          <w:sz w:val="18"/>
        </w:rPr>
        <w:t>import json</w:t>
        <w:br/>
        <w:br/>
        <w:t>def lambda_handler(event, context):</w:t>
        <w:br/>
        <w:t xml:space="preserve">    num1 = event.get("num1", 0)</w:t>
        <w:br/>
        <w:t xml:space="preserve">    num2 = event.get("num2", 0)</w:t>
        <w:br/>
        <w:br/>
        <w:t xml:space="preserve">    result = num1 + num2</w:t>
        <w:br/>
        <w:br/>
        <w:t xml:space="preserve">    return {</w:t>
        <w:br/>
        <w:t xml:space="preserve">        "statusCode": 200,</w:t>
        <w:br/>
        <w:t xml:space="preserve">        "body": json.dumps({</w:t>
        <w:br/>
        <w:t xml:space="preserve">            "num1": num1,</w:t>
        <w:br/>
        <w:t xml:space="preserve">            "num2": num2,</w:t>
        <w:br/>
        <w:t xml:space="preserve">            "sum": result</w:t>
        <w:br/>
        <w:t xml:space="preserve">        })</w:t>
        <w:br/>
        <w:t xml:space="preserve">    }</w:t>
      </w:r>
    </w:p>
    <w:p>
      <w:r>
        <w:rPr>
          <w:b/>
          <w:sz w:val="26"/>
        </w:rPr>
        <w:t>Step 4 – Deploy the Function</w:t>
      </w:r>
    </w:p>
    <w:p>
      <w:pPr>
        <w:pStyle w:val="ListNumber"/>
      </w:pPr>
      <w:r>
        <w:t>Click "Deploy" in the Lambda code editor.</w:t>
      </w:r>
    </w:p>
    <w:p>
      <w:pPr>
        <w:pStyle w:val="ListNumber"/>
      </w:pPr>
      <w:r>
        <w:t>Wait for the deployment to complete.</w:t>
      </w:r>
    </w:p>
    <w:p>
      <w:pPr>
        <w:pStyle w:val="ListNumber"/>
      </w:pPr>
      <w:r>
        <w:t>The function is now ready for testing.</w:t>
      </w:r>
    </w:p>
    <w:p>
      <w:r>
        <w:rPr>
          <w:b/>
          <w:sz w:val="26"/>
        </w:rPr>
        <w:t>Step 5 – Create a Test Event</w:t>
      </w:r>
    </w:p>
    <w:p>
      <w:pPr>
        <w:pStyle w:val="ListNumber"/>
      </w:pPr>
      <w:r>
        <w:t>Click "Test".</w:t>
      </w:r>
    </w:p>
    <w:p>
      <w:pPr>
        <w:pStyle w:val="ListNumber"/>
      </w:pPr>
      <w:r>
        <w:t>Create a new test event.</w:t>
      </w:r>
    </w:p>
    <w:p>
      <w:pPr>
        <w:pStyle w:val="ListNumber"/>
      </w:pPr>
      <w:r>
        <w:t>Use JSON similar to the following:</w:t>
      </w:r>
    </w:p>
    <w:p>
      <w:r>
        <w:rPr>
          <w:rFonts w:ascii="Courier New" w:hAnsi="Courier New"/>
          <w:sz w:val="20"/>
        </w:rPr>
        <w:t>{</w:t>
        <w:br/>
        <w:t xml:space="preserve">  "num1": 10,</w:t>
        <w:br/>
        <w:t xml:space="preserve">  "num2": 20</w:t>
        <w:br/>
        <w:t>}</w:t>
      </w:r>
    </w:p>
    <w:p>
      <w:r>
        <w:rPr>
          <w:b/>
          <w:sz w:val="26"/>
        </w:rPr>
        <w:t>Step 6 – Run the Test</w:t>
      </w:r>
    </w:p>
    <w:p>
      <w:pPr>
        <w:pStyle w:val="ListNumber"/>
      </w:pPr>
      <w:r>
        <w:t>Click "Test".</w:t>
      </w:r>
    </w:p>
    <w:p>
      <w:pPr>
        <w:pStyle w:val="ListNumber"/>
      </w:pPr>
      <w:r>
        <w:t>AWS Lambda executes the Python function.</w:t>
      </w:r>
    </w:p>
    <w:p>
      <w:pPr>
        <w:pStyle w:val="ListNumber"/>
      </w:pPr>
      <w:r>
        <w:t>The response should contain the sum of the two numbers.</w:t>
      </w:r>
    </w:p>
    <w:p>
      <w:r>
        <w:rPr>
          <w:b/>
          <w:sz w:val="32"/>
        </w:rPr>
        <w:t>8. Expected Output</w:t>
      </w:r>
    </w:p>
    <w:p>
      <w:r>
        <w:rPr>
          <w:rFonts w:ascii="Courier New" w:hAnsi="Courier New"/>
          <w:sz w:val="20"/>
        </w:rPr>
        <w:t>{</w:t>
        <w:br/>
        <w:t xml:space="preserve">  "statusCode": 200,</w:t>
        <w:br/>
        <w:t xml:space="preserve">  "body": "{\"num1\": 10, \"num2\": 20, \"sum\": 30}"</w:t>
        <w:br/>
        <w:t>}</w:t>
      </w:r>
    </w:p>
    <w:p>
      <w:r>
        <w:rPr>
          <w:b/>
          <w:sz w:val="32"/>
        </w:rPr>
        <w:t>9. Test Cases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Test Case</w:t>
            </w:r>
          </w:p>
        </w:tc>
        <w:tc>
          <w:tcPr>
            <w:tcW w:type="dxa" w:w="2520"/>
          </w:tcPr>
          <w:p>
            <w:r>
              <w:t>num1</w:t>
            </w:r>
          </w:p>
        </w:tc>
        <w:tc>
          <w:tcPr>
            <w:tcW w:type="dxa" w:w="2520"/>
          </w:tcPr>
          <w:p>
            <w:r>
              <w:t>num2</w:t>
            </w:r>
          </w:p>
        </w:tc>
        <w:tc>
          <w:tcPr>
            <w:tcW w:type="dxa" w:w="2520"/>
          </w:tcPr>
          <w:p>
            <w:r>
              <w:t>Expected Sum</w:t>
            </w:r>
          </w:p>
        </w:tc>
      </w:tr>
      <w:tr>
        <w:tc>
          <w:tcPr>
            <w:tcW w:type="dxa" w:w="2520"/>
          </w:tcPr>
          <w:p>
            <w:r>
              <w:t>1</w:t>
            </w:r>
          </w:p>
        </w:tc>
        <w:tc>
          <w:tcPr>
            <w:tcW w:type="dxa" w:w="2520"/>
          </w:tcPr>
          <w:p>
            <w:r>
              <w:t>10</w:t>
            </w:r>
          </w:p>
        </w:tc>
        <w:tc>
          <w:tcPr>
            <w:tcW w:type="dxa" w:w="2520"/>
          </w:tcPr>
          <w:p>
            <w:r>
              <w:t>20</w:t>
            </w:r>
          </w:p>
        </w:tc>
        <w:tc>
          <w:tcPr>
            <w:tcW w:type="dxa" w:w="2520"/>
          </w:tcPr>
          <w:p>
            <w:r>
              <w:t>30</w:t>
            </w:r>
          </w:p>
        </w:tc>
      </w:tr>
      <w:tr>
        <w:tc>
          <w:tcPr>
            <w:tcW w:type="dxa" w:w="2520"/>
          </w:tcPr>
          <w:p>
            <w:r>
              <w:t>2</w:t>
            </w:r>
          </w:p>
        </w:tc>
        <w:tc>
          <w:tcPr>
            <w:tcW w:type="dxa" w:w="2520"/>
          </w:tcPr>
          <w:p>
            <w:r>
              <w:t>5</w:t>
            </w:r>
          </w:p>
        </w:tc>
        <w:tc>
          <w:tcPr>
            <w:tcW w:type="dxa" w:w="2520"/>
          </w:tcPr>
          <w:p>
            <w:r>
              <w:t>7</w:t>
            </w:r>
          </w:p>
        </w:tc>
        <w:tc>
          <w:tcPr>
            <w:tcW w:type="dxa" w:w="2520"/>
          </w:tcPr>
          <w:p>
            <w:r>
              <w:t>12</w:t>
            </w:r>
          </w:p>
        </w:tc>
      </w:tr>
      <w:tr>
        <w:tc>
          <w:tcPr>
            <w:tcW w:type="dxa" w:w="2520"/>
          </w:tcPr>
          <w:p>
            <w:r>
              <w:t>3</w:t>
            </w:r>
          </w:p>
        </w:tc>
        <w:tc>
          <w:tcPr>
            <w:tcW w:type="dxa" w:w="2520"/>
          </w:tcPr>
          <w:p>
            <w:r>
              <w:t>100</w:t>
            </w:r>
          </w:p>
        </w:tc>
        <w:tc>
          <w:tcPr>
            <w:tcW w:type="dxa" w:w="2520"/>
          </w:tcPr>
          <w:p>
            <w:r>
              <w:t>250</w:t>
            </w:r>
          </w:p>
        </w:tc>
        <w:tc>
          <w:tcPr>
            <w:tcW w:type="dxa" w:w="2520"/>
          </w:tcPr>
          <w:p>
            <w:r>
              <w:t>350</w:t>
            </w:r>
          </w:p>
        </w:tc>
      </w:tr>
      <w:tr>
        <w:tc>
          <w:tcPr>
            <w:tcW w:type="dxa" w:w="2520"/>
          </w:tcPr>
          <w:p>
            <w:r>
              <w:t>4</w:t>
            </w:r>
          </w:p>
        </w:tc>
        <w:tc>
          <w:tcPr>
            <w:tcW w:type="dxa" w:w="2520"/>
          </w:tcPr>
          <w:p>
            <w:r>
              <w:t>0</w:t>
            </w:r>
          </w:p>
        </w:tc>
        <w:tc>
          <w:tcPr>
            <w:tcW w:type="dxa" w:w="2520"/>
          </w:tcPr>
          <w:p>
            <w:r>
              <w:t>15</w:t>
            </w:r>
          </w:p>
        </w:tc>
        <w:tc>
          <w:tcPr>
            <w:tcW w:type="dxa" w:w="2520"/>
          </w:tcPr>
          <w:p>
            <w:r>
              <w:t>15</w:t>
            </w:r>
          </w:p>
        </w:tc>
      </w:tr>
      <w:tr>
        <w:tc>
          <w:tcPr>
            <w:tcW w:type="dxa" w:w="2520"/>
          </w:tcPr>
          <w:p>
            <w:r>
              <w:t>5</w:t>
            </w:r>
          </w:p>
        </w:tc>
        <w:tc>
          <w:tcPr>
            <w:tcW w:type="dxa" w:w="2520"/>
          </w:tcPr>
          <w:p>
            <w:r>
              <w:t>-5</w:t>
            </w:r>
          </w:p>
        </w:tc>
        <w:tc>
          <w:tcPr>
            <w:tcW w:type="dxa" w:w="2520"/>
          </w:tcPr>
          <w:p>
            <w:r>
              <w:t>10</w:t>
            </w:r>
          </w:p>
        </w:tc>
        <w:tc>
          <w:tcPr>
            <w:tcW w:type="dxa" w:w="2520"/>
          </w:tcPr>
          <w:p>
            <w:r>
              <w:t>5</w:t>
            </w:r>
          </w:p>
        </w:tc>
      </w:tr>
    </w:tbl>
    <w:p>
      <w:r>
        <w:rPr>
          <w:b/>
          <w:sz w:val="32"/>
        </w:rPr>
        <w:t>10. Result</w:t>
      </w:r>
    </w:p>
    <w:p>
      <w:r>
        <w:t>The CostCalculator Lambda function successfully accepts two input values, performs the addition, and returns the result as a JSON response. Multiple test events can be used to verify that the function behaves correctly.</w:t>
      </w:r>
    </w:p>
    <w:p>
      <w:r>
        <w:rPr>
          <w:b/>
          <w:sz w:val="32"/>
        </w:rPr>
        <w:t>11. Advantages</w:t>
      </w:r>
    </w:p>
    <w:p>
      <w:pPr>
        <w:pStyle w:val="ListBullet"/>
      </w:pPr>
      <w:r>
        <w:t>Server management is eliminated.</w:t>
      </w:r>
    </w:p>
    <w:p>
      <w:pPr>
        <w:pStyle w:val="ListBullet"/>
      </w:pPr>
      <w:r>
        <w:t>Automatic scaling is provided by the cloud platform.</w:t>
      </w:r>
    </w:p>
    <w:p>
      <w:pPr>
        <w:pStyle w:val="ListBullet"/>
      </w:pPr>
      <w:r>
        <w:t>Fast execution for small tasks.</w:t>
      </w:r>
    </w:p>
    <w:p>
      <w:pPr>
        <w:pStyle w:val="ListBullet"/>
      </w:pPr>
      <w:r>
        <w:t>Suitable for APIs, event processing, automation, and microservices.</w:t>
      </w:r>
    </w:p>
    <w:p>
      <w:pPr>
        <w:pStyle w:val="ListBullet"/>
      </w:pPr>
      <w:r>
        <w:t>Lower operational overhead compared with maintaining an always-on server.</w:t>
      </w:r>
    </w:p>
    <w:p>
      <w:r>
        <w:rPr>
          <w:b/>
          <w:sz w:val="32"/>
        </w:rPr>
        <w:t>12. Limitations</w:t>
      </w:r>
    </w:p>
    <w:p>
      <w:pPr>
        <w:pStyle w:val="ListBullet"/>
      </w:pPr>
      <w:r>
        <w:t>Execution time and resources are subject to Lambda limits.</w:t>
      </w:r>
    </w:p>
    <w:p>
      <w:pPr>
        <w:pStyle w:val="ListBullet"/>
      </w:pPr>
      <w:r>
        <w:t>Cold starts can sometimes add latency.</w:t>
      </w:r>
    </w:p>
    <w:p>
      <w:pPr>
        <w:pStyle w:val="ListBullet"/>
      </w:pPr>
      <w:r>
        <w:t>Applications may need redesign when moving from traditional servers to serverless.</w:t>
      </w:r>
    </w:p>
    <w:p>
      <w:pPr>
        <w:pStyle w:val="ListBullet"/>
      </w:pPr>
      <w:r>
        <w:t>Vendor-specific services can increase platform dependency.</w:t>
      </w:r>
    </w:p>
    <w:p>
      <w:r>
        <w:rPr>
          <w:b/>
          <w:sz w:val="32"/>
        </w:rPr>
        <w:t>13. AWS Lambda vs Traditional Server</w:t>
      </w:r>
    </w:p>
    <w:tbl>
      <w:tblPr>
        <w:tblStyle w:val="TableGrid"/>
        <w:tblW w:type="auto" w:w="0"/>
        <w:tblLook w:firstColumn="1" w:firstRow="1" w:lastColumn="0" w:lastRow="0" w:noHBand="0" w:noVBand="1" w:val="04A0"/>
      </w:tblPr>
      <w:tblGrid>
        <w:gridCol w:w="3360"/>
        <w:gridCol w:w="3360"/>
        <w:gridCol w:w="3360"/>
      </w:tblGrid>
      <w:tr>
        <w:tc>
          <w:tcPr>
            <w:tcW w:type="dxa" w:w="3360"/>
          </w:tcPr>
          <w:p>
            <w:r>
              <w:t>Feature</w:t>
            </w:r>
          </w:p>
        </w:tc>
        <w:tc>
          <w:tcPr>
            <w:tcW w:type="dxa" w:w="3360"/>
          </w:tcPr>
          <w:p>
            <w:r>
              <w:t>Traditional Server</w:t>
            </w:r>
          </w:p>
        </w:tc>
        <w:tc>
          <w:tcPr>
            <w:tcW w:type="dxa" w:w="3360"/>
          </w:tcPr>
          <w:p>
            <w:r>
              <w:t>AWS Lambda</w:t>
            </w:r>
          </w:p>
        </w:tc>
      </w:tr>
      <w:tr>
        <w:tc>
          <w:tcPr>
            <w:tcW w:type="dxa" w:w="3360"/>
          </w:tcPr>
          <w:p>
            <w:r>
              <w:t>Infrastructure</w:t>
            </w:r>
          </w:p>
        </w:tc>
        <w:tc>
          <w:tcPr>
            <w:tcW w:type="dxa" w:w="3360"/>
          </w:tcPr>
          <w:p>
            <w:r>
              <w:t>Server must be managed</w:t>
            </w:r>
          </w:p>
        </w:tc>
        <w:tc>
          <w:tcPr>
            <w:tcW w:type="dxa" w:w="3360"/>
          </w:tcPr>
          <w:p>
            <w:r>
              <w:t>AWS manages infrastructure</w:t>
            </w:r>
          </w:p>
        </w:tc>
      </w:tr>
      <w:tr>
        <w:tc>
          <w:tcPr>
            <w:tcW w:type="dxa" w:w="3360"/>
          </w:tcPr>
          <w:p>
            <w:r>
              <w:t>Execution</w:t>
            </w:r>
          </w:p>
        </w:tc>
        <w:tc>
          <w:tcPr>
            <w:tcW w:type="dxa" w:w="3360"/>
          </w:tcPr>
          <w:p>
            <w:r>
              <w:t>Usually always running</w:t>
            </w:r>
          </w:p>
        </w:tc>
        <w:tc>
          <w:tcPr>
            <w:tcW w:type="dxa" w:w="3360"/>
          </w:tcPr>
          <w:p>
            <w:r>
              <w:t>Runs when triggered</w:t>
            </w:r>
          </w:p>
        </w:tc>
      </w:tr>
      <w:tr>
        <w:tc>
          <w:tcPr>
            <w:tcW w:type="dxa" w:w="3360"/>
          </w:tcPr>
          <w:p>
            <w:r>
              <w:t>Scaling</w:t>
            </w:r>
          </w:p>
        </w:tc>
        <w:tc>
          <w:tcPr>
            <w:tcW w:type="dxa" w:w="3360"/>
          </w:tcPr>
          <w:p>
            <w:r>
              <w:t>Configured by user</w:t>
            </w:r>
          </w:p>
        </w:tc>
        <w:tc>
          <w:tcPr>
            <w:tcW w:type="dxa" w:w="3360"/>
          </w:tcPr>
          <w:p>
            <w:r>
              <w:t>Automatic scaling</w:t>
            </w:r>
          </w:p>
        </w:tc>
      </w:tr>
      <w:tr>
        <w:tc>
          <w:tcPr>
            <w:tcW w:type="dxa" w:w="3360"/>
          </w:tcPr>
          <w:p>
            <w:r>
              <w:t>Cost model</w:t>
            </w:r>
          </w:p>
        </w:tc>
        <w:tc>
          <w:tcPr>
            <w:tcW w:type="dxa" w:w="3360"/>
          </w:tcPr>
          <w:p>
            <w:r>
              <w:t>Pay for server uptime</w:t>
            </w:r>
          </w:p>
        </w:tc>
        <w:tc>
          <w:tcPr>
            <w:tcW w:type="dxa" w:w="3360"/>
          </w:tcPr>
          <w:p>
            <w:r>
              <w:t>Pay based on usage</w:t>
            </w:r>
          </w:p>
        </w:tc>
      </w:tr>
      <w:tr>
        <w:tc>
          <w:tcPr>
            <w:tcW w:type="dxa" w:w="3360"/>
          </w:tcPr>
          <w:p>
            <w:r>
              <w:t>Maintenance</w:t>
            </w:r>
          </w:p>
        </w:tc>
        <w:tc>
          <w:tcPr>
            <w:tcW w:type="dxa" w:w="3360"/>
          </w:tcPr>
          <w:p>
            <w:r>
              <w:t>Required</w:t>
            </w:r>
          </w:p>
        </w:tc>
        <w:tc>
          <w:tcPr>
            <w:tcW w:type="dxa" w:w="3360"/>
          </w:tcPr>
          <w:p>
            <w:r>
              <w:t>Minimal infrastructure maintenance</w:t>
            </w:r>
          </w:p>
        </w:tc>
      </w:tr>
    </w:tbl>
    <w:p>
      <w:r>
        <w:rPr>
          <w:b/>
          <w:sz w:val="32"/>
        </w:rPr>
        <w:t>14. Conclusion</w:t>
      </w:r>
    </w:p>
    <w:p>
      <w:r>
        <w:t>This project demonstrates the core concept of serverless computing through an AWS Lambda-based Cost Calculator API. The solution deploys code rather than a continuously running server. It is simple, scalable, and suitable for workloads that need computation only when triggered.</w:t>
      </w:r>
    </w:p>
    <w:p>
      <w:r>
        <w:rPr>
          <w:b/>
          <w:sz w:val="32"/>
        </w:rPr>
        <w:t>15. Viva / Interview Questions</w:t>
      </w:r>
    </w:p>
    <w:p>
      <w:pPr>
        <w:pStyle w:val="ListBullet"/>
      </w:pPr>
      <w:r>
        <w:t>What is serverless computing?</w:t>
      </w:r>
    </w:p>
    <w:p>
      <w:pPr>
        <w:pStyle w:val="ListBullet"/>
      </w:pPr>
      <w:r>
        <w:t>What is AWS Lambda?</w:t>
      </w:r>
    </w:p>
    <w:p>
      <w:pPr>
        <w:pStyle w:val="ListBullet"/>
      </w:pPr>
      <w:r>
        <w:t>Why is Lambda suitable for the Cost Calculator project?</w:t>
      </w:r>
    </w:p>
    <w:p>
      <w:pPr>
        <w:pStyle w:val="ListBullet"/>
      </w:pPr>
      <w:r>
        <w:t>What is an event trigger?</w:t>
      </w:r>
    </w:p>
    <w:p>
      <w:pPr>
        <w:pStyle w:val="ListBullet"/>
      </w:pPr>
      <w:r>
        <w:t>What is the difference between a traditional server and a serverless function?</w:t>
      </w:r>
    </w:p>
    <w:p>
      <w:pPr>
        <w:pStyle w:val="ListBullet"/>
      </w:pPr>
      <w:r>
        <w:t>What is the purpose of the lambda_handler function?</w:t>
      </w:r>
    </w:p>
    <w:p>
      <w:pPr>
        <w:pStyle w:val="ListBullet"/>
      </w:pPr>
      <w:r>
        <w:t>Why is JSON used for the input and output?</w:t>
      </w:r>
    </w:p>
    <w:p>
      <w:pPr>
        <w:pStyle w:val="ListBullet"/>
      </w:pPr>
      <w:r>
        <w:t>How does serverless computing help reduce infrastructure management?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